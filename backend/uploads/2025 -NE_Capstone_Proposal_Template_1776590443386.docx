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2DACA2" w14:textId="130D1DB5" w:rsidR="002A657C" w:rsidRDefault="00165F4E">
      <w:pPr>
        <w:pStyle w:val="Title"/>
        <w:jc w:val="center"/>
      </w:pPr>
      <w:r w:rsidRPr="00165F4E">
        <w:t xml:space="preserve">INFORMATION SECURITY </w:t>
      </w:r>
      <w:r>
        <w:t>CAPSTONE PROJECT PROPOSAL TEMP</w:t>
      </w:r>
      <w:bookmarkStart w:id="0" w:name="_GoBack"/>
      <w:bookmarkEnd w:id="0"/>
      <w:r>
        <w:t>LATE</w:t>
      </w:r>
    </w:p>
    <w:p w14:paraId="35449F64" w14:textId="77777777" w:rsidR="002A657C" w:rsidRDefault="00165F4E">
      <w:pPr>
        <w:pStyle w:val="Heading1"/>
      </w:pPr>
      <w:r>
        <w:t>1. Project Title</w:t>
      </w:r>
    </w:p>
    <w:p w14:paraId="24A37F52" w14:textId="77777777" w:rsidR="002A657C" w:rsidRDefault="00165F4E">
      <w:r>
        <w:t>Provide a clear and concise project title.</w:t>
      </w:r>
    </w:p>
    <w:p w14:paraId="2F5824E9" w14:textId="77777777" w:rsidR="002A657C" w:rsidRDefault="00165F4E">
      <w:pPr>
        <w:pStyle w:val="Heading1"/>
      </w:pPr>
      <w:r>
        <w:t>2. Team Members</w:t>
      </w:r>
    </w:p>
    <w:p w14:paraId="638CDA5B" w14:textId="77777777" w:rsidR="002A657C" w:rsidRDefault="00165F4E">
      <w:r>
        <w:t>List of team members, student IDs, roles, and contact emails.</w:t>
      </w:r>
    </w:p>
    <w:p w14:paraId="2DA1BB7D" w14:textId="77777777" w:rsidR="002A657C" w:rsidRDefault="00165F4E">
      <w:pPr>
        <w:pStyle w:val="Heading1"/>
      </w:pPr>
      <w:r>
        <w:t>3. Supervisor(s)</w:t>
      </w:r>
    </w:p>
    <w:p w14:paraId="30A26980" w14:textId="77777777" w:rsidR="002A657C" w:rsidRDefault="00165F4E">
      <w:r>
        <w:t xml:space="preserve">Supervisor name(s), department, and contact </w:t>
      </w:r>
      <w:r>
        <w:t>email.</w:t>
      </w:r>
    </w:p>
    <w:p w14:paraId="61B62B17" w14:textId="77777777" w:rsidR="002A657C" w:rsidRDefault="00165F4E">
      <w:pPr>
        <w:pStyle w:val="Heading1"/>
      </w:pPr>
      <w:r>
        <w:t>4. Problem Statement</w:t>
      </w:r>
    </w:p>
    <w:p w14:paraId="249FF829" w14:textId="77777777" w:rsidR="002A657C" w:rsidRDefault="00165F4E">
      <w:r w:rsidRPr="009A275C">
        <w:rPr>
          <w:highlight w:val="yellow"/>
        </w:rPr>
        <w:t>What real-world problem does your project aim to solve? Why is it important?</w:t>
      </w:r>
    </w:p>
    <w:p w14:paraId="27FFF877" w14:textId="77777777" w:rsidR="002A657C" w:rsidRDefault="00165F4E">
      <w:pPr>
        <w:pStyle w:val="Heading1"/>
      </w:pPr>
      <w:r>
        <w:t>5. Survey / Existing Solutions</w:t>
      </w:r>
    </w:p>
    <w:p w14:paraId="21EBB038" w14:textId="77777777" w:rsidR="002A657C" w:rsidRDefault="00165F4E">
      <w:r>
        <w:t>Has this problem been addressed before? What are the existing systems or products? How is your project different or bett</w:t>
      </w:r>
      <w:r>
        <w:t>er?</w:t>
      </w:r>
    </w:p>
    <w:p w14:paraId="69D416A7" w14:textId="77777777" w:rsidR="002A657C" w:rsidRDefault="00165F4E">
      <w:pPr>
        <w:pStyle w:val="Heading1"/>
      </w:pPr>
      <w:r>
        <w:t>6. Objectives and Scope</w:t>
      </w:r>
    </w:p>
    <w:p w14:paraId="0875FB5C" w14:textId="77777777" w:rsidR="002A657C" w:rsidRDefault="00165F4E">
      <w:r>
        <w:t>Define your general and specific objectives. Clarify what the system will and will not cover.</w:t>
      </w:r>
    </w:p>
    <w:p w14:paraId="3138A11C" w14:textId="77777777" w:rsidR="002A657C" w:rsidRDefault="00165F4E">
      <w:pPr>
        <w:pStyle w:val="Heading1"/>
      </w:pPr>
      <w:r>
        <w:t>7. Key Features &amp; Requirements</w:t>
      </w:r>
    </w:p>
    <w:p w14:paraId="64897AD9" w14:textId="77777777" w:rsidR="002A657C" w:rsidRDefault="00165F4E">
      <w:r>
        <w:t>List the core features. Include functional and non-functional requirements.</w:t>
      </w:r>
    </w:p>
    <w:p w14:paraId="093AC235" w14:textId="77777777" w:rsidR="002A657C" w:rsidRDefault="00165F4E">
      <w:pPr>
        <w:pStyle w:val="Heading1"/>
      </w:pPr>
      <w:r>
        <w:t>8. Constraints and Assumpti</w:t>
      </w:r>
      <w:r>
        <w:t>ons</w:t>
      </w:r>
    </w:p>
    <w:p w14:paraId="2E3929E5" w14:textId="77777777" w:rsidR="002A657C" w:rsidRDefault="00165F4E">
      <w:r>
        <w:t>Mention limitations in terms of time, technology, data, resources, and other assumptions.</w:t>
      </w:r>
    </w:p>
    <w:p w14:paraId="62090A56" w14:textId="77777777" w:rsidR="002A657C" w:rsidRDefault="00165F4E">
      <w:pPr>
        <w:pStyle w:val="Heading1"/>
      </w:pPr>
      <w:r>
        <w:t>9. Target Users / Stakeholders</w:t>
      </w:r>
    </w:p>
    <w:p w14:paraId="0FDE5E69" w14:textId="77777777" w:rsidR="002A657C" w:rsidRDefault="00165F4E">
      <w:r>
        <w:t>Who will use the system? What are their needs?</w:t>
      </w:r>
    </w:p>
    <w:p w14:paraId="60D89B77" w14:textId="77777777" w:rsidR="002A657C" w:rsidRDefault="00165F4E">
      <w:pPr>
        <w:pStyle w:val="Heading1"/>
      </w:pPr>
      <w:r>
        <w:lastRenderedPageBreak/>
        <w:t>10. Technology Stack</w:t>
      </w:r>
    </w:p>
    <w:p w14:paraId="70D0FC58" w14:textId="77777777" w:rsidR="002A657C" w:rsidRDefault="00165F4E">
      <w:r>
        <w:t>List all technologies used (frontend, backend, DBMS, tools, etc</w:t>
      </w:r>
      <w:r>
        <w:t>.)</w:t>
      </w:r>
    </w:p>
    <w:p w14:paraId="1C6DAD30" w14:textId="77777777" w:rsidR="002A657C" w:rsidRDefault="00165F4E">
      <w:pPr>
        <w:pStyle w:val="Heading1"/>
      </w:pPr>
      <w:r>
        <w:t>11. Methodology &amp; Development Plan</w:t>
      </w:r>
    </w:p>
    <w:p w14:paraId="3699CF99" w14:textId="77777777" w:rsidR="002A657C" w:rsidRDefault="00165F4E">
      <w:r>
        <w:t>Mention your development methodology and high-level schedule.</w:t>
      </w:r>
    </w:p>
    <w:p w14:paraId="45BDED29" w14:textId="77777777" w:rsidR="002A657C" w:rsidRDefault="00165F4E">
      <w:pPr>
        <w:pStyle w:val="Heading1"/>
      </w:pPr>
      <w:r>
        <w:t>12. System Architecture Overview</w:t>
      </w:r>
    </w:p>
    <w:p w14:paraId="224009CD" w14:textId="1946A0D5" w:rsidR="002A657C" w:rsidRDefault="00165F4E">
      <w:r>
        <w:t>Describe and/or diagram the system architecture.</w:t>
      </w:r>
      <w:r w:rsidR="00D639D7">
        <w:t xml:space="preserve"> (system context)</w:t>
      </w:r>
    </w:p>
    <w:p w14:paraId="0DC4B107" w14:textId="77777777" w:rsidR="002A657C" w:rsidRDefault="00165F4E">
      <w:pPr>
        <w:pStyle w:val="Heading1"/>
      </w:pPr>
      <w:r>
        <w:t>14. Potential Risks and Mitigation Strategies</w:t>
      </w:r>
    </w:p>
    <w:p w14:paraId="4DC80BD2" w14:textId="77777777" w:rsidR="002A657C" w:rsidRDefault="00165F4E">
      <w:r>
        <w:t>Identify ri</w:t>
      </w:r>
      <w:r>
        <w:t>sks (technical, schedule, etc.) and your plan to mitigate them.</w:t>
      </w:r>
    </w:p>
    <w:p w14:paraId="0E7A4C90" w14:textId="77777777" w:rsidR="002A657C" w:rsidRDefault="00165F4E">
      <w:pPr>
        <w:pStyle w:val="Heading1"/>
      </w:pPr>
      <w:r>
        <w:t>15. Expected Outcomes / Deliverables</w:t>
      </w:r>
    </w:p>
    <w:p w14:paraId="04D7D88E" w14:textId="77777777" w:rsidR="002A657C" w:rsidRDefault="00165F4E">
      <w:r>
        <w:t>What will you deliver? (e.g., software, documentation, reports, etc.)</w:t>
      </w:r>
    </w:p>
    <w:p w14:paraId="679B6174" w14:textId="77777777" w:rsidR="002A657C" w:rsidRDefault="00165F4E">
      <w:pPr>
        <w:pStyle w:val="Heading1"/>
      </w:pPr>
      <w:r>
        <w:t>17. References</w:t>
      </w:r>
    </w:p>
    <w:p w14:paraId="4EF67CE0" w14:textId="77777777" w:rsidR="002A657C" w:rsidRDefault="00165F4E">
      <w:r>
        <w:t>List any reference materials, academic papers, or systems reviewed.</w:t>
      </w:r>
    </w:p>
    <w:sectPr w:rsidR="002A6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5F4E"/>
    <w:rsid w:val="0029639D"/>
    <w:rsid w:val="002A657C"/>
    <w:rsid w:val="00326F90"/>
    <w:rsid w:val="00476DEC"/>
    <w:rsid w:val="005A03BA"/>
    <w:rsid w:val="009A275C"/>
    <w:rsid w:val="00AA1D8D"/>
    <w:rsid w:val="00B47730"/>
    <w:rsid w:val="00CB0664"/>
    <w:rsid w:val="00D639D7"/>
    <w:rsid w:val="00E64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5CFCE"/>
  <w14:defaultImageDpi w14:val="300"/>
  <w15:docId w15:val="{BBCC18DE-4CDE-40EE-805D-925FB642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853B8D-D569-4872-943B-C2DE95974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5</cp:revision>
  <dcterms:created xsi:type="dcterms:W3CDTF">2013-12-23T23:15:00Z</dcterms:created>
  <dcterms:modified xsi:type="dcterms:W3CDTF">2025-08-20T14:46:00Z</dcterms:modified>
  <cp:category/>
</cp:coreProperties>
</file>